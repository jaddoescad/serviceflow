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295" w14:textId="77777777" w:rsidR="00857697" w:rsidRDefault="00000000">
      <w:pPr>
        <w:pStyle w:val="Heading1"/>
        <w:jc w:val="center"/>
      </w:pPr>
      <w:r>
        <w:t>INVOICE</w:t>
      </w:r>
    </w:p>
    <w:p w14:paraId="5FB2CC46" w14:textId="47E8B34B" w:rsidR="00857697" w:rsidRDefault="00000000">
      <w:r>
        <w:rPr>
          <w:b/>
        </w:rPr>
        <w:t xml:space="preserve">Invoice Number: </w:t>
      </w:r>
      <w:r>
        <w:t>2026-00</w:t>
      </w:r>
      <w:r w:rsidR="008A6BC1">
        <w:t>6</w:t>
      </w:r>
    </w:p>
    <w:p w14:paraId="695373B7" w14:textId="614FFDA1" w:rsidR="00857697" w:rsidRDefault="00000000">
      <w:r>
        <w:rPr>
          <w:b/>
        </w:rPr>
        <w:t xml:space="preserve">Date: </w:t>
      </w:r>
      <w:proofErr w:type="gramStart"/>
      <w:r w:rsidR="00D06376">
        <w:t>April</w:t>
      </w:r>
      <w:r>
        <w:t>,</w:t>
      </w:r>
      <w:proofErr w:type="gramEnd"/>
      <w:r>
        <w:t xml:space="preserve"> 2026</w:t>
      </w:r>
    </w:p>
    <w:p w14:paraId="418B2EF6" w14:textId="77777777" w:rsidR="00857697" w:rsidRDefault="00857697"/>
    <w:p w14:paraId="13957A66" w14:textId="77777777" w:rsidR="00857697" w:rsidRDefault="00000000">
      <w:pPr>
        <w:pStyle w:val="Heading2"/>
      </w:pPr>
      <w:r>
        <w:t>From:</w:t>
      </w:r>
    </w:p>
    <w:p w14:paraId="5BBB393E" w14:textId="5C5E86C0" w:rsidR="00857697" w:rsidRDefault="00000000">
      <w:proofErr w:type="spellStart"/>
      <w:r>
        <w:t>Assmaâ</w:t>
      </w:r>
      <w:proofErr w:type="spellEnd"/>
      <w:r>
        <w:t xml:space="preserve"> Senni</w:t>
      </w:r>
    </w:p>
    <w:p w14:paraId="388FE953" w14:textId="77777777" w:rsidR="00857697" w:rsidRDefault="00857697"/>
    <w:p w14:paraId="03F6DAEA" w14:textId="77777777" w:rsidR="00857697" w:rsidRDefault="00000000">
      <w:pPr>
        <w:pStyle w:val="Heading2"/>
      </w:pPr>
      <w:r>
        <w:t>Bill To:</w:t>
      </w:r>
    </w:p>
    <w:p w14:paraId="3038FA9B" w14:textId="77777777" w:rsidR="00857697" w:rsidRDefault="00000000">
      <w:r>
        <w:t>Painters Ottawa</w:t>
      </w:r>
    </w:p>
    <w:p w14:paraId="14F2DD9C" w14:textId="77777777" w:rsidR="00857697" w:rsidRDefault="00000000">
      <w:r>
        <w:t>Email: info@paintersottawa.com</w:t>
      </w:r>
    </w:p>
    <w:p w14:paraId="442C6038" w14:textId="77777777" w:rsidR="00857697" w:rsidRDefault="008576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697" w14:paraId="695B95CE" w14:textId="77777777">
        <w:tc>
          <w:tcPr>
            <w:tcW w:w="4320" w:type="dxa"/>
          </w:tcPr>
          <w:p w14:paraId="7574272C" w14:textId="77777777" w:rsidR="00857697" w:rsidRDefault="00000000">
            <w:r>
              <w:t>Description</w:t>
            </w:r>
          </w:p>
        </w:tc>
        <w:tc>
          <w:tcPr>
            <w:tcW w:w="4320" w:type="dxa"/>
          </w:tcPr>
          <w:p w14:paraId="040FB33B" w14:textId="77777777" w:rsidR="00857697" w:rsidRDefault="00000000">
            <w:r>
              <w:t>Amount</w:t>
            </w:r>
          </w:p>
        </w:tc>
      </w:tr>
      <w:tr w:rsidR="00857697" w14:paraId="498067C5" w14:textId="77777777">
        <w:tc>
          <w:tcPr>
            <w:tcW w:w="4320" w:type="dxa"/>
          </w:tcPr>
          <w:p w14:paraId="798EE297" w14:textId="79D0C6FE" w:rsidR="00857697" w:rsidRDefault="008A6BC1">
            <w:r>
              <w:t>Monthly payment (April)</w:t>
            </w:r>
          </w:p>
        </w:tc>
        <w:tc>
          <w:tcPr>
            <w:tcW w:w="4320" w:type="dxa"/>
          </w:tcPr>
          <w:p w14:paraId="7997A420" w14:textId="082479B7" w:rsidR="00857697" w:rsidRDefault="008A6BC1">
            <w:r>
              <w:t>$1152.00</w:t>
            </w:r>
          </w:p>
        </w:tc>
      </w:tr>
    </w:tbl>
    <w:p w14:paraId="5E19CC0D" w14:textId="77777777" w:rsidR="00857697" w:rsidRDefault="00857697"/>
    <w:p w14:paraId="1EB6069C" w14:textId="58B54681" w:rsidR="00857697" w:rsidRDefault="00000000">
      <w:r>
        <w:rPr>
          <w:b/>
        </w:rPr>
        <w:t xml:space="preserve">Total Amount Due: </w:t>
      </w:r>
      <w:r>
        <w:t>$</w:t>
      </w:r>
      <w:r w:rsidR="008A6BC1">
        <w:t>1152</w:t>
      </w:r>
      <w:r>
        <w:t>.00 USD</w:t>
      </w:r>
    </w:p>
    <w:p w14:paraId="48285A20" w14:textId="77777777" w:rsidR="00857697" w:rsidRDefault="00857697"/>
    <w:p w14:paraId="4F165417" w14:textId="5598755F" w:rsidR="00857697" w:rsidRDefault="00857697"/>
    <w:sectPr w:rsidR="00857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7520">
    <w:abstractNumId w:val="8"/>
  </w:num>
  <w:num w:numId="2" w16cid:durableId="802773812">
    <w:abstractNumId w:val="6"/>
  </w:num>
  <w:num w:numId="3" w16cid:durableId="1532181472">
    <w:abstractNumId w:val="5"/>
  </w:num>
  <w:num w:numId="4" w16cid:durableId="1131092593">
    <w:abstractNumId w:val="4"/>
  </w:num>
  <w:num w:numId="5" w16cid:durableId="556935907">
    <w:abstractNumId w:val="7"/>
  </w:num>
  <w:num w:numId="6" w16cid:durableId="1712461174">
    <w:abstractNumId w:val="3"/>
  </w:num>
  <w:num w:numId="7" w16cid:durableId="989753931">
    <w:abstractNumId w:val="2"/>
  </w:num>
  <w:num w:numId="8" w16cid:durableId="8024352">
    <w:abstractNumId w:val="1"/>
  </w:num>
  <w:num w:numId="9" w16cid:durableId="8067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E8"/>
    <w:rsid w:val="00561055"/>
    <w:rsid w:val="00571C88"/>
    <w:rsid w:val="00687134"/>
    <w:rsid w:val="007A75F1"/>
    <w:rsid w:val="00857697"/>
    <w:rsid w:val="008A6BC1"/>
    <w:rsid w:val="00AA1D8D"/>
    <w:rsid w:val="00B47730"/>
    <w:rsid w:val="00BB7BD3"/>
    <w:rsid w:val="00CB0664"/>
    <w:rsid w:val="00CB07EF"/>
    <w:rsid w:val="00D06376"/>
    <w:rsid w:val="00D22364"/>
    <w:rsid w:val="00DC09B3"/>
    <w:rsid w:val="00F66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BC3F"/>
  <w14:defaultImageDpi w14:val="300"/>
  <w15:docId w15:val="{803CD41A-E8AE-4C9E-B6C9-8670A14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Makaron Belbayd</cp:lastModifiedBy>
  <cp:revision>2</cp:revision>
  <dcterms:created xsi:type="dcterms:W3CDTF">2026-04-13T15:53:00Z</dcterms:created>
  <dcterms:modified xsi:type="dcterms:W3CDTF">2026-04-13T15:53:00Z</dcterms:modified>
  <cp:category/>
</cp:coreProperties>
</file>
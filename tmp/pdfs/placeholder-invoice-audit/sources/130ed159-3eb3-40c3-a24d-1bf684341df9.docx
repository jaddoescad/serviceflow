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1295" w14:textId="77777777" w:rsidR="00857697" w:rsidRDefault="00000000">
      <w:pPr>
        <w:pStyle w:val="Heading1"/>
        <w:jc w:val="center"/>
      </w:pPr>
      <w:r>
        <w:t>INVOICE</w:t>
      </w:r>
    </w:p>
    <w:p w14:paraId="5FB2CC46" w14:textId="7F84950F" w:rsidR="00857697" w:rsidRDefault="00000000">
      <w:r>
        <w:rPr>
          <w:b/>
        </w:rPr>
        <w:t xml:space="preserve">Invoice Number: </w:t>
      </w:r>
      <w:r>
        <w:t>2026-00</w:t>
      </w:r>
      <w:r w:rsidR="00D06376">
        <w:t>5</w:t>
      </w:r>
    </w:p>
    <w:p w14:paraId="695373B7" w14:textId="5580DE6C" w:rsidR="00857697" w:rsidRDefault="00000000">
      <w:r>
        <w:rPr>
          <w:b/>
        </w:rPr>
        <w:t xml:space="preserve">Date: </w:t>
      </w:r>
      <w:r w:rsidR="00D06376">
        <w:t>April 2nd</w:t>
      </w:r>
      <w:r>
        <w:t>, 2026</w:t>
      </w:r>
    </w:p>
    <w:p w14:paraId="418B2EF6" w14:textId="77777777" w:rsidR="00857697" w:rsidRDefault="00857697"/>
    <w:p w14:paraId="13957A66" w14:textId="77777777" w:rsidR="00857697" w:rsidRDefault="00000000">
      <w:pPr>
        <w:pStyle w:val="Heading2"/>
      </w:pPr>
      <w:r>
        <w:t>From:</w:t>
      </w:r>
    </w:p>
    <w:p w14:paraId="6885452A" w14:textId="77777777" w:rsidR="00857697" w:rsidRDefault="00000000">
      <w:proofErr w:type="spellStart"/>
      <w:r>
        <w:t>Assmaâ</w:t>
      </w:r>
      <w:proofErr w:type="spellEnd"/>
      <w:r>
        <w:t xml:space="preserve"> Senni</w:t>
      </w:r>
    </w:p>
    <w:p w14:paraId="5BBB393E" w14:textId="77777777" w:rsidR="00857697" w:rsidRDefault="00000000">
      <w:r>
        <w:t>Phone: +213 779 062 302</w:t>
      </w:r>
    </w:p>
    <w:p w14:paraId="388FE953" w14:textId="77777777" w:rsidR="00857697" w:rsidRDefault="00857697"/>
    <w:p w14:paraId="03F6DAEA" w14:textId="77777777" w:rsidR="00857697" w:rsidRDefault="00000000">
      <w:pPr>
        <w:pStyle w:val="Heading2"/>
      </w:pPr>
      <w:r>
        <w:t>Bill To:</w:t>
      </w:r>
    </w:p>
    <w:p w14:paraId="3038FA9B" w14:textId="77777777" w:rsidR="00857697" w:rsidRDefault="00000000">
      <w:r>
        <w:t>Painters Ottawa</w:t>
      </w:r>
    </w:p>
    <w:p w14:paraId="14F2DD9C" w14:textId="77777777" w:rsidR="00857697" w:rsidRDefault="00000000">
      <w:r>
        <w:t>Email: info@paintersottawa.com</w:t>
      </w:r>
    </w:p>
    <w:p w14:paraId="442C6038" w14:textId="77777777" w:rsidR="00857697" w:rsidRDefault="008576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697" w14:paraId="695B95CE" w14:textId="77777777">
        <w:tc>
          <w:tcPr>
            <w:tcW w:w="4320" w:type="dxa"/>
          </w:tcPr>
          <w:p w14:paraId="7574272C" w14:textId="77777777" w:rsidR="00857697" w:rsidRDefault="00000000">
            <w:r>
              <w:t>Description</w:t>
            </w:r>
          </w:p>
        </w:tc>
        <w:tc>
          <w:tcPr>
            <w:tcW w:w="4320" w:type="dxa"/>
          </w:tcPr>
          <w:p w14:paraId="040FB33B" w14:textId="77777777" w:rsidR="00857697" w:rsidRDefault="00000000">
            <w:r>
              <w:t>Amount</w:t>
            </w:r>
          </w:p>
        </w:tc>
      </w:tr>
      <w:tr w:rsidR="00857697" w14:paraId="498067C5" w14:textId="77777777">
        <w:tc>
          <w:tcPr>
            <w:tcW w:w="4320" w:type="dxa"/>
          </w:tcPr>
          <w:p w14:paraId="798EE297" w14:textId="046DC2E8" w:rsidR="00857697" w:rsidRDefault="00571C88">
            <w:r>
              <w:t>Weekly payment (as agreed)</w:t>
            </w:r>
          </w:p>
        </w:tc>
        <w:tc>
          <w:tcPr>
            <w:tcW w:w="4320" w:type="dxa"/>
          </w:tcPr>
          <w:p w14:paraId="7997A420" w14:textId="04E5B37B" w:rsidR="00857697" w:rsidRDefault="00000000">
            <w:r>
              <w:t>$2</w:t>
            </w:r>
            <w:r w:rsidR="00561055">
              <w:t>72</w:t>
            </w:r>
            <w:r>
              <w:t>.00</w:t>
            </w:r>
          </w:p>
        </w:tc>
      </w:tr>
    </w:tbl>
    <w:p w14:paraId="5E19CC0D" w14:textId="77777777" w:rsidR="00857697" w:rsidRDefault="00857697"/>
    <w:p w14:paraId="1EB6069C" w14:textId="005E60C7" w:rsidR="00857697" w:rsidRDefault="00000000">
      <w:r>
        <w:rPr>
          <w:b/>
        </w:rPr>
        <w:t xml:space="preserve">Total Amount Due: </w:t>
      </w:r>
      <w:r>
        <w:t>$2</w:t>
      </w:r>
      <w:r w:rsidR="00561055">
        <w:t>72</w:t>
      </w:r>
      <w:r>
        <w:t>.00 USD</w:t>
      </w:r>
    </w:p>
    <w:p w14:paraId="48285A20" w14:textId="77777777" w:rsidR="00857697" w:rsidRDefault="00857697"/>
    <w:p w14:paraId="4F165417" w14:textId="5598755F" w:rsidR="00857697" w:rsidRDefault="00857697"/>
    <w:sectPr w:rsidR="00857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677520">
    <w:abstractNumId w:val="8"/>
  </w:num>
  <w:num w:numId="2" w16cid:durableId="802773812">
    <w:abstractNumId w:val="6"/>
  </w:num>
  <w:num w:numId="3" w16cid:durableId="1532181472">
    <w:abstractNumId w:val="5"/>
  </w:num>
  <w:num w:numId="4" w16cid:durableId="1131092593">
    <w:abstractNumId w:val="4"/>
  </w:num>
  <w:num w:numId="5" w16cid:durableId="556935907">
    <w:abstractNumId w:val="7"/>
  </w:num>
  <w:num w:numId="6" w16cid:durableId="1712461174">
    <w:abstractNumId w:val="3"/>
  </w:num>
  <w:num w:numId="7" w16cid:durableId="989753931">
    <w:abstractNumId w:val="2"/>
  </w:num>
  <w:num w:numId="8" w16cid:durableId="8024352">
    <w:abstractNumId w:val="1"/>
  </w:num>
  <w:num w:numId="9" w16cid:durableId="80670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AE8"/>
    <w:rsid w:val="00561055"/>
    <w:rsid w:val="00571C88"/>
    <w:rsid w:val="00687134"/>
    <w:rsid w:val="007A75F1"/>
    <w:rsid w:val="00857697"/>
    <w:rsid w:val="00AA1D8D"/>
    <w:rsid w:val="00B47730"/>
    <w:rsid w:val="00CB0664"/>
    <w:rsid w:val="00CB07EF"/>
    <w:rsid w:val="00D06376"/>
    <w:rsid w:val="00D22364"/>
    <w:rsid w:val="00DC09B3"/>
    <w:rsid w:val="00F66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CBC3F"/>
  <w14:defaultImageDpi w14:val="300"/>
  <w15:docId w15:val="{803CD41A-E8AE-4C9E-B6C9-8670A142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Makaron Belbayd</cp:lastModifiedBy>
  <cp:revision>2</cp:revision>
  <dcterms:created xsi:type="dcterms:W3CDTF">2026-04-02T19:14:00Z</dcterms:created>
  <dcterms:modified xsi:type="dcterms:W3CDTF">2026-04-02T19:14:00Z</dcterms:modified>
  <cp:category/>
</cp:coreProperties>
</file>
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11295" w14:textId="77777777" w:rsidR="00857697" w:rsidRDefault="00000000">
      <w:pPr>
        <w:pStyle w:val="Heading1"/>
        <w:jc w:val="center"/>
      </w:pPr>
      <w:r>
        <w:t>INVOICE</w:t>
      </w:r>
    </w:p>
    <w:p w14:paraId="5FB2CC46" w14:textId="25BA2BD0" w:rsidR="00857697" w:rsidRDefault="00000000">
      <w:r>
        <w:rPr>
          <w:b/>
        </w:rPr>
        <w:t xml:space="preserve">Invoice Number: </w:t>
      </w:r>
      <w:r>
        <w:t>2026-00</w:t>
      </w:r>
      <w:r w:rsidR="00DC09B3">
        <w:t>2</w:t>
      </w:r>
    </w:p>
    <w:p w14:paraId="695373B7" w14:textId="2F955801" w:rsidR="00857697" w:rsidRDefault="00000000">
      <w:r>
        <w:rPr>
          <w:b/>
        </w:rPr>
        <w:t xml:space="preserve">Date: </w:t>
      </w:r>
      <w:r>
        <w:t xml:space="preserve">March </w:t>
      </w:r>
      <w:r w:rsidR="00DC09B3">
        <w:t>10</w:t>
      </w:r>
      <w:r>
        <w:t>, 2026</w:t>
      </w:r>
    </w:p>
    <w:p w14:paraId="418B2EF6" w14:textId="77777777" w:rsidR="00857697" w:rsidRDefault="00857697"/>
    <w:p w14:paraId="13957A66" w14:textId="77777777" w:rsidR="00857697" w:rsidRDefault="00000000">
      <w:pPr>
        <w:pStyle w:val="Heading2"/>
      </w:pPr>
      <w:r>
        <w:t>From:</w:t>
      </w:r>
    </w:p>
    <w:p w14:paraId="6885452A" w14:textId="77777777" w:rsidR="00857697" w:rsidRDefault="00000000">
      <w:r>
        <w:t>Assmaâ Senni</w:t>
      </w:r>
    </w:p>
    <w:p w14:paraId="5BBB393E" w14:textId="77777777" w:rsidR="00857697" w:rsidRDefault="00000000">
      <w:r>
        <w:t>Phone: +213 779 062 302</w:t>
      </w:r>
    </w:p>
    <w:p w14:paraId="388FE953" w14:textId="77777777" w:rsidR="00857697" w:rsidRDefault="00857697"/>
    <w:p w14:paraId="03F6DAEA" w14:textId="77777777" w:rsidR="00857697" w:rsidRDefault="00000000">
      <w:pPr>
        <w:pStyle w:val="Heading2"/>
      </w:pPr>
      <w:r>
        <w:t>Bill To:</w:t>
      </w:r>
    </w:p>
    <w:p w14:paraId="3038FA9B" w14:textId="77777777" w:rsidR="00857697" w:rsidRDefault="00000000">
      <w:r>
        <w:t>Painters Ottawa</w:t>
      </w:r>
    </w:p>
    <w:p w14:paraId="14F2DD9C" w14:textId="77777777" w:rsidR="00857697" w:rsidRDefault="00000000">
      <w:r>
        <w:t>Email: info@paintersottawa.com</w:t>
      </w:r>
    </w:p>
    <w:p w14:paraId="442C6038" w14:textId="77777777" w:rsidR="00857697" w:rsidRDefault="0085769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7697" w14:paraId="695B95CE" w14:textId="77777777">
        <w:tc>
          <w:tcPr>
            <w:tcW w:w="4320" w:type="dxa"/>
          </w:tcPr>
          <w:p w14:paraId="7574272C" w14:textId="77777777" w:rsidR="00857697" w:rsidRDefault="00000000">
            <w:r>
              <w:t>Description</w:t>
            </w:r>
          </w:p>
        </w:tc>
        <w:tc>
          <w:tcPr>
            <w:tcW w:w="4320" w:type="dxa"/>
          </w:tcPr>
          <w:p w14:paraId="040FB33B" w14:textId="77777777" w:rsidR="00857697" w:rsidRDefault="00000000">
            <w:r>
              <w:t>Amount</w:t>
            </w:r>
          </w:p>
        </w:tc>
      </w:tr>
      <w:tr w:rsidR="00857697" w14:paraId="498067C5" w14:textId="77777777">
        <w:tc>
          <w:tcPr>
            <w:tcW w:w="4320" w:type="dxa"/>
          </w:tcPr>
          <w:p w14:paraId="798EE297" w14:textId="046DC2E8" w:rsidR="00857697" w:rsidRDefault="00571C88">
            <w:r>
              <w:t>Weekly payment (as agreed)</w:t>
            </w:r>
          </w:p>
        </w:tc>
        <w:tc>
          <w:tcPr>
            <w:tcW w:w="4320" w:type="dxa"/>
          </w:tcPr>
          <w:p w14:paraId="7997A420" w14:textId="2377CF85" w:rsidR="00857697" w:rsidRDefault="00000000">
            <w:r>
              <w:t>$27</w:t>
            </w:r>
            <w:r w:rsidR="00DC09B3">
              <w:t>0</w:t>
            </w:r>
            <w:r>
              <w:t>.00</w:t>
            </w:r>
          </w:p>
        </w:tc>
      </w:tr>
    </w:tbl>
    <w:p w14:paraId="5E19CC0D" w14:textId="77777777" w:rsidR="00857697" w:rsidRDefault="00857697"/>
    <w:p w14:paraId="1EB6069C" w14:textId="1067EC87" w:rsidR="00857697" w:rsidRDefault="00000000">
      <w:r>
        <w:rPr>
          <w:b/>
        </w:rPr>
        <w:t xml:space="preserve">Total Amount Due: </w:t>
      </w:r>
      <w:r>
        <w:t>$27</w:t>
      </w:r>
      <w:r w:rsidR="00DC09B3">
        <w:t>0</w:t>
      </w:r>
      <w:r>
        <w:t>.00 USD</w:t>
      </w:r>
    </w:p>
    <w:p w14:paraId="48285A20" w14:textId="77777777" w:rsidR="00857697" w:rsidRDefault="00857697"/>
    <w:p w14:paraId="4F165417" w14:textId="5598755F" w:rsidR="00857697" w:rsidRDefault="00857697"/>
    <w:sectPr w:rsidR="008576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4677520">
    <w:abstractNumId w:val="8"/>
  </w:num>
  <w:num w:numId="2" w16cid:durableId="802773812">
    <w:abstractNumId w:val="6"/>
  </w:num>
  <w:num w:numId="3" w16cid:durableId="1532181472">
    <w:abstractNumId w:val="5"/>
  </w:num>
  <w:num w:numId="4" w16cid:durableId="1131092593">
    <w:abstractNumId w:val="4"/>
  </w:num>
  <w:num w:numId="5" w16cid:durableId="556935907">
    <w:abstractNumId w:val="7"/>
  </w:num>
  <w:num w:numId="6" w16cid:durableId="1712461174">
    <w:abstractNumId w:val="3"/>
  </w:num>
  <w:num w:numId="7" w16cid:durableId="989753931">
    <w:abstractNumId w:val="2"/>
  </w:num>
  <w:num w:numId="8" w16cid:durableId="8024352">
    <w:abstractNumId w:val="1"/>
  </w:num>
  <w:num w:numId="9" w16cid:durableId="806706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AE8"/>
    <w:rsid w:val="00571C88"/>
    <w:rsid w:val="00857697"/>
    <w:rsid w:val="00AA1D8D"/>
    <w:rsid w:val="00B47730"/>
    <w:rsid w:val="00CB0664"/>
    <w:rsid w:val="00D22364"/>
    <w:rsid w:val="00DC09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DCBC3F"/>
  <w14:defaultImageDpi w14:val="300"/>
  <w15:docId w15:val="{803CD41A-E8AE-4C9E-B6C9-8670A1426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ASMAA</cp:lastModifiedBy>
  <cp:revision>3</cp:revision>
  <dcterms:created xsi:type="dcterms:W3CDTF">2013-12-23T23:15:00Z</dcterms:created>
  <dcterms:modified xsi:type="dcterms:W3CDTF">2026-03-10T20:02:00Z</dcterms:modified>
  <cp:category/>
</cp:coreProperties>
</file>